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Normal"/>
      </w:pPr>
      <w:r>
        <w:rPr>
          <w:rFonts w:ascii="Times New Roman" w:hAnsi="Times New Roman"/>
          <w:b/>
          <w:sz w:val="34"/>
        </w:rPr>
        <w:t>HW1</w:t>
      </w:r>
    </w:p>
    <w:p>
      <w:pPr>
        <w:pStyle w:val="Normal"/>
      </w:pPr>
    </w:p>
    <w:p>
      <w:pPr>
        <w:pStyle w:val="Normal"/>
      </w:pPr>
      <w:r>
        <w:rPr>
          <w:rFonts w:ascii="Times New Roman" w:hAnsi="Times New Roman"/>
          <w:b/>
          <w:sz w:val="28"/>
        </w:rPr>
        <w:t>Multiple choice questions</w:t>
      </w:r>
    </w:p>
    <w:p>
      <w:pPr>
        <w:pStyle w:val="Normal"/>
      </w:pPr>
    </w:p>
    <w:p>
      <w:pPr>
        <w:pStyle w:val="Normal"/>
      </w:pPr>
    </w:p>
    <w:p>
      <w:pPr>
        <w:pStyle w:val="Normal"/>
      </w:pPr>
      <w:r>
        <w:rPr>
          <w:rFonts w:ascii="Times New Roman" w:hAnsi="Times New Roman"/>
          <w:sz w:val="24"/>
        </w:rPr>
        <w:t>1.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An investment will pay you $120 in one year and $200 in two years. If the interest rate is 4%,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what is the present value of these cash flows?</w:t>
      </w:r>
    </w:p>
    <w:p>
      <w:pPr>
        <w:pStyle w:val="Normal"/>
      </w:pPr>
    </w:p>
    <w:p>
      <w:pPr>
        <w:pStyle w:val="Normal"/>
      </w:pPr>
      <w:r>
        <w:rPr>
          <w:rFonts w:ascii="Times New Roman" w:hAnsi="Times New Roman"/>
          <w:sz w:val="24"/>
        </w:rPr>
        <w:t>A) $304.91</w:t>
      </w:r>
    </w:p>
    <w:p>
      <w:pPr>
        <w:pStyle w:val="Normal"/>
      </w:pPr>
      <w:r>
        <w:rPr>
          <w:rFonts w:ascii="Times New Roman" w:hAnsi="Times New Roman"/>
          <w:sz w:val="24"/>
        </w:rPr>
        <w:t>B) $307.69</w:t>
      </w:r>
    </w:p>
    <w:p>
      <w:pPr>
        <w:pStyle w:val="Normal"/>
      </w:pPr>
      <w:r>
        <w:rPr>
          <w:rFonts w:ascii="Times New Roman" w:hAnsi="Times New Roman"/>
          <w:sz w:val="24"/>
        </w:rPr>
        <w:t>C) $300.29</w:t>
      </w:r>
    </w:p>
    <w:p>
      <w:pPr>
        <w:pStyle w:val="Normal"/>
      </w:pPr>
      <w:r>
        <w:rPr>
          <w:rFonts w:ascii="Times New Roman" w:hAnsi="Times New Roman"/>
          <w:sz w:val="24"/>
        </w:rPr>
        <w:t>D) $320.00</w:t>
      </w:r>
    </w:p>
    <w:p>
      <w:pPr>
        <w:pStyle w:val="Normal"/>
      </w:pPr>
    </w:p>
    <w:p>
      <w:pPr>
        <w:pStyle w:val="Normal"/>
      </w:pPr>
      <w:r>
        <w:rPr>
          <w:rFonts w:ascii="Times New Roman" w:hAnsi="Times New Roman"/>
          <w:b/>
          <w:sz w:val="24"/>
        </w:rPr>
        <w:t xml:space="preserve">Answer: </w:t>
      </w:r>
      <w:r>
        <w:rPr>
          <w:rFonts w:ascii="Times New Roman" w:hAnsi="Times New Roman"/>
          <w:b/>
          <w:sz w:val="24"/>
        </w:rPr>
        <w:t>C</w:t>
      </w:r>
    </w:p>
    <w:p>
      <w:r>
        <w:rPr>
          <w:color w:val="FF0000"/>
        </w:rPr>
        <w:t>**CORRECT**: Your answer C is correct. This matches the solution.</w:t>
      </w:r>
    </w:p>
    <w:p>
      <w:pPr>
        <w:pStyle w:val="Normal"/>
      </w:pPr>
    </w:p>
    <w:p>
      <w:pPr>
        <w:pStyle w:val="Normal"/>
      </w:pPr>
    </w:p>
    <w:p>
      <w:pPr>
        <w:pStyle w:val="Normal"/>
      </w:pPr>
      <w:r>
        <w:rPr>
          <w:rFonts w:ascii="Times New Roman" w:hAnsi="Times New Roman"/>
          <w:sz w:val="24"/>
        </w:rPr>
        <w:t>2.</w:t>
      </w:r>
      <w:r>
        <w:rPr>
          <w:rFonts w:ascii="Times New Roman" w:hAnsi="Times New Roman"/>
          <w:sz w:val="24"/>
        </w:rPr>
        <w:t xml:space="preserve"> You are scheduled to receive $100 in one year. If the interest rate increases, what will happen to the present value of this cash flow?</w:t>
      </w:r>
    </w:p>
    <w:p>
      <w:pPr>
        <w:pStyle w:val="Normal"/>
      </w:pPr>
    </w:p>
    <w:p>
      <w:pPr>
        <w:pStyle w:val="Normal"/>
      </w:pPr>
      <w:r>
        <w:rPr>
          <w:rFonts w:ascii="Times New Roman" w:hAnsi="Times New Roman"/>
          <w:sz w:val="24"/>
        </w:rPr>
        <w:t>A) The present value will stay the same.</w:t>
      </w:r>
    </w:p>
    <w:p>
      <w:pPr>
        <w:pStyle w:val="Normal"/>
      </w:pPr>
      <w:r>
        <w:rPr>
          <w:rFonts w:ascii="Times New Roman" w:hAnsi="Times New Roman"/>
          <w:sz w:val="24"/>
        </w:rPr>
        <w:t>B) The present value will decrease.</w:t>
      </w:r>
    </w:p>
    <w:p>
      <w:pPr>
        <w:pStyle w:val="Normal"/>
      </w:pPr>
      <w:r>
        <w:rPr>
          <w:rFonts w:ascii="Times New Roman" w:hAnsi="Times New Roman"/>
          <w:sz w:val="24"/>
        </w:rPr>
        <w:t>C) The present value will increase.</w:t>
      </w:r>
    </w:p>
    <w:p>
      <w:pPr>
        <w:pStyle w:val="Normal"/>
      </w:pPr>
      <w:r>
        <w:rPr>
          <w:rFonts w:ascii="Times New Roman" w:hAnsi="Times New Roman"/>
          <w:sz w:val="24"/>
        </w:rPr>
        <w:t>D) Need more information.</w:t>
      </w:r>
    </w:p>
    <w:p>
      <w:pPr>
        <w:pStyle w:val="Normal"/>
      </w:pPr>
    </w:p>
    <w:p>
      <w:pPr>
        <w:pStyle w:val="Normal"/>
      </w:pPr>
      <w:r>
        <w:rPr>
          <w:rFonts w:ascii="Times New Roman" w:hAnsi="Times New Roman"/>
          <w:b/>
          <w:sz w:val="24"/>
        </w:rPr>
        <w:t>Answer: B</w:t>
      </w:r>
    </w:p>
    <w:p>
      <w:r>
        <w:rPr>
          <w:color w:val="FF0000"/>
        </w:rPr>
        <w:t>**CORRECT**: Your answer B is correct. This matches the solution.</w:t>
      </w:r>
    </w:p>
    <w:p>
      <w:pPr>
        <w:pStyle w:val="Normal"/>
      </w:pPr>
    </w:p>
    <w:p>
      <w:pPr>
        <w:pStyle w:val="Normal"/>
      </w:pPr>
    </w:p>
    <w:p>
      <w:pPr>
        <w:pStyle w:val="Normal"/>
      </w:pPr>
      <w:r>
        <w:rPr>
          <w:rFonts w:ascii="Times New Roman" w:hAnsi="Times New Roman"/>
          <w:sz w:val="24"/>
        </w:rPr>
        <w:t>3.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You find the end of the rainbow. At the end of the rainbow, a leprechaun offers you $5,000 a year (starting a year from today) forever. The discount rate is 5%. What is the PV of this cash flow stream?</w:t>
      </w:r>
    </w:p>
    <w:p>
      <w:pPr>
        <w:pStyle w:val="Normal"/>
      </w:pPr>
    </w:p>
    <w:p>
      <w:pPr>
        <w:pStyle w:val="Normal"/>
      </w:pPr>
      <w:r>
        <w:rPr>
          <w:rFonts w:ascii="Times New Roman" w:hAnsi="Times New Roman"/>
          <w:sz w:val="24"/>
        </w:rPr>
        <w:t xml:space="preserve">A) </w:t>
      </w:r>
      <w:r>
        <w:rPr>
          <w:rFonts w:ascii="Times New Roman" w:hAnsi="Times New Roman"/>
          <w:sz w:val="24"/>
        </w:rPr>
        <w:t>$5,000</w:t>
      </w:r>
    </w:p>
    <w:p>
      <w:pPr>
        <w:pStyle w:val="Normal"/>
      </w:pPr>
      <w:r>
        <w:rPr>
          <w:rFonts w:ascii="Times New Roman" w:hAnsi="Times New Roman"/>
          <w:sz w:val="24"/>
        </w:rPr>
        <w:t xml:space="preserve">B) </w:t>
      </w:r>
      <w:r>
        <w:rPr>
          <w:rFonts w:ascii="Times New Roman" w:hAnsi="Times New Roman"/>
          <w:sz w:val="24"/>
        </w:rPr>
        <w:t>$100,000</w:t>
      </w:r>
    </w:p>
    <w:p>
      <w:pPr>
        <w:pStyle w:val="Normal"/>
      </w:pPr>
      <w:r>
        <w:rPr>
          <w:rFonts w:ascii="Times New Roman" w:hAnsi="Times New Roman"/>
          <w:sz w:val="24"/>
        </w:rPr>
        <w:t>C) $4,762</w:t>
      </w:r>
    </w:p>
    <w:p>
      <w:pPr>
        <w:pStyle w:val="Normal"/>
      </w:pPr>
      <w:r>
        <w:rPr>
          <w:rFonts w:ascii="Times New Roman" w:hAnsi="Times New Roman"/>
          <w:sz w:val="24"/>
        </w:rPr>
        <w:t>D) $95,238</w:t>
      </w:r>
    </w:p>
    <w:p>
      <w:pPr>
        <w:pStyle w:val="Normal"/>
      </w:pPr>
    </w:p>
    <w:p>
      <w:pPr>
        <w:pStyle w:val="Normal"/>
      </w:pPr>
      <w:r>
        <w:rPr>
          <w:rFonts w:ascii="Times New Roman" w:hAnsi="Times New Roman"/>
          <w:b/>
          <w:sz w:val="24"/>
        </w:rPr>
        <w:t xml:space="preserve">Answer: </w:t>
      </w:r>
      <w:r>
        <w:rPr>
          <w:rFonts w:ascii="Times New Roman" w:hAnsi="Times New Roman"/>
          <w:b/>
          <w:sz w:val="24"/>
        </w:rPr>
        <w:t>C</w:t>
      </w:r>
    </w:p>
    <w:p>
      <w:r>
        <w:rPr>
          <w:color w:val="FF0000"/>
        </w:rPr>
        <w:t>**INCORRECT**: The correct answer is B ($100,000), not C ($4,762). For a perpetuity: PV = $5,000 / 0.05 = $100,000.</w:t>
      </w:r>
    </w:p>
    <w:p>
      <w:pPr>
        <w:pStyle w:val="Normal"/>
      </w:pPr>
    </w:p>
    <w:p>
      <w:pPr>
        <w:pStyle w:val="Normal"/>
      </w:pPr>
    </w:p>
    <w:p>
      <w:pPr>
        <w:pStyle w:val="Normal"/>
      </w:pPr>
    </w:p>
    <w:p>
      <w:pPr>
        <w:pStyle w:val="Normal"/>
      </w:pPr>
      <w:r>
        <w:rPr>
          <w:rFonts w:ascii="Times New Roman" w:hAnsi="Times New Roman"/>
          <w:b/>
          <w:sz w:val="28"/>
        </w:rPr>
        <w:t>Computation Questions</w:t>
      </w:r>
    </w:p>
    <w:p>
      <w:pPr>
        <w:pStyle w:val="Normal"/>
      </w:pPr>
    </w:p>
    <w:p>
      <w:pPr>
        <w:pStyle w:val="Normal"/>
      </w:pPr>
    </w:p>
    <w:p>
      <w:pPr>
        <w:pStyle w:val="Normal"/>
      </w:pPr>
      <w:r>
        <w:rPr>
          <w:rFonts w:ascii="Times New Roman" w:hAnsi="Times New Roman"/>
          <w:sz w:val="24"/>
        </w:rPr>
        <w:t>1.</w:t>
      </w:r>
      <w:r>
        <w:rPr>
          <w:rFonts w:ascii="Times New Roman" w:hAnsi="Times New Roman"/>
          <w:sz w:val="24"/>
        </w:rPr>
        <w:t xml:space="preserve"> An annuity pays $10 per year for 98 years. What is the present value (PV) of this annuity given that the discount rate is 7%?</w:t>
      </w:r>
    </w:p>
    <w:p>
      <w:pPr>
        <w:pStyle w:val="Normal"/>
      </w:pPr>
    </w:p>
    <w:p>
      <w:pPr>
        <w:pStyle w:val="Normal"/>
      </w:pPr>
      <w:r>
        <w:rPr>
          <w:rFonts w:ascii="Times New Roman" w:hAnsi="Times New Roman"/>
          <w:b/>
          <w:sz w:val="24"/>
        </w:rPr>
        <w:t xml:space="preserve">Answer: </w:t>
      </w:r>
    </w:p>
    <w:p>
      <w:r>
        <w:rPr>
          <w:color w:val="FF0000"/>
        </w:rPr>
        <w:t>**INCOMPLETE**: No answer submitted. Use the annuity formula: PV = C * [1 - (1+r)^(-t)] / r where C=10, r=0.07, t=98.</w:t>
      </w:r>
    </w:p>
    <w:p>
      <w:pPr>
        <w:pStyle w:val="Normal"/>
      </w:pPr>
    </w:p>
    <w:p>
      <w:pPr>
        <w:pStyle w:val="Normal"/>
      </w:pPr>
    </w:p>
    <w:p>
      <w:pPr>
        <w:pStyle w:val="Normal"/>
      </w:pPr>
    </w:p>
    <w:p>
      <w:pPr>
        <w:pStyle w:val="Normal"/>
      </w:pPr>
    </w:p>
    <w:p>
      <w:pPr>
        <w:pStyle w:val="Normal"/>
      </w:pPr>
    </w:p>
    <w:p>
      <w:pPr>
        <w:pStyle w:val="Normal"/>
      </w:pPr>
    </w:p>
    <w:p>
      <w:pPr>
        <w:pStyle w:val="Normal"/>
      </w:pPr>
    </w:p>
    <w:p>
      <w:pPr>
        <w:pStyle w:val="Normal"/>
      </w:pPr>
      <w:r>
        <w:rPr>
          <w:rFonts w:ascii="Times New Roman" w:hAnsi="Times New Roman"/>
          <w:sz w:val="24"/>
        </w:rPr>
        <w:t>2.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John takes out a loan of $150,000 to buy a house. He is offered a 15-year loan by the bank, at an interest rate of 5% per year. That is, John must pay for the house with 15 equal annual installments, with an interest rate of 5%. What is the annual loan payment John must make?</w:t>
      </w:r>
    </w:p>
    <w:p>
      <w:pPr>
        <w:pStyle w:val="Normal"/>
      </w:pPr>
    </w:p>
    <w:p>
      <w:pPr>
        <w:pStyle w:val="Normal"/>
      </w:pPr>
      <w:r>
        <w:rPr>
          <w:rFonts w:ascii="Times New Roman" w:hAnsi="Times New Roman"/>
          <w:b/>
          <w:sz w:val="24"/>
        </w:rPr>
        <w:t>Answer:</w:t>
      </w:r>
    </w:p>
    <w:p>
      <w:r>
        <w:rPr>
          <w:color w:val="FF0000"/>
        </w:rPr>
        <w:t>**INCOMPLETE**: No answer submitted. Solve for payment using: C = PV * r / [1 - (1+r)^(-t)] where PV=$150,000, r=0.05, t=15.</w:t>
      </w:r>
    </w:p>
    <w:p>
      <w:pPr>
        <w:pStyle w:val="Normal"/>
      </w:pPr>
    </w:p>
    <w:p>
      <w:pPr>
        <w:pStyle w:val="Normal"/>
      </w:pPr>
    </w:p>
    <w:p>
      <w:pPr>
        <w:pStyle w:val="Normal"/>
      </w:pPr>
    </w:p>
    <w:p>
      <w:pPr>
        <w:pStyle w:val="Normal"/>
      </w:pPr>
    </w:p>
    <w:p>
      <w:pPr>
        <w:pStyle w:val="Normal"/>
      </w:pPr>
    </w:p>
    <w:p>
      <w:pPr>
        <w:pStyle w:val="Normal"/>
      </w:pPr>
    </w:p>
    <w:p>
      <w:pPr>
        <w:pStyle w:val="Normal"/>
      </w:pPr>
    </w:p>
    <w:p>
      <w:pPr>
        <w:pStyle w:val="Normal"/>
      </w:pPr>
    </w:p>
    <w:p>
      <w:pPr>
        <w:pStyle w:val="Normal"/>
      </w:pPr>
    </w:p>
    <w:p>
      <w:pPr>
        <w:pStyle w:val="Normal"/>
      </w:pPr>
    </w:p>
    <w:p>
      <w:pPr>
        <w:pStyle w:val="Normal"/>
      </w:pPr>
    </w:p>
    <w:p>
      <w:pPr>
        <w:pStyle w:val="Normal"/>
      </w:pPr>
    </w:p>
    <w:p>
      <w:r>
        <w:rPr>
          <w:color w:val="FF0000"/>
        </w:rPr>
        <w:t>Grading Completed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